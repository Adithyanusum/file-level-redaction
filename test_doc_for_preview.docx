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</w:t>
      </w:r>
    </w:p>
    <w:p>
      <w:r>
        <w:t>Contact: test@example.com</w:t>
      </w:r>
    </w:p>
    <w:p>
      <w:r>
        <w:t>Account: 123456789012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